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A495" w14:textId="77777777" w:rsidR="00164269" w:rsidRDefault="0025022D">
      <w:pPr>
        <w:pStyle w:val="Title"/>
      </w:pPr>
      <w:r>
        <w:t>Bhavya Gonepudi</w:t>
      </w:r>
    </w:p>
    <w:p w14:paraId="45A0A7D1" w14:textId="74141F2E" w:rsidR="00164269" w:rsidRDefault="0025022D">
      <w:r>
        <w:t>Test Automation Manager</w:t>
      </w:r>
      <w:r w:rsidR="007F559F">
        <w:t xml:space="preserve"> </w:t>
      </w:r>
      <w:r>
        <w:t>📧</w:t>
      </w:r>
      <w:r>
        <w:t xml:space="preserve"> bgonepudi@gmail.com | </w:t>
      </w:r>
      <w:r>
        <w:t>📱</w:t>
      </w:r>
      <w:r>
        <w:t xml:space="preserve"> 610-999-1979 | LinkedIn: </w:t>
      </w:r>
      <w:hyperlink r:id="rId6" w:history="1">
        <w:r w:rsidR="00EF2364" w:rsidRPr="00EF2364">
          <w:rPr>
            <w:rStyle w:val="Hyperlink"/>
          </w:rPr>
          <w:t>Link</w:t>
        </w:r>
      </w:hyperlink>
    </w:p>
    <w:p w14:paraId="3F52E5E7" w14:textId="77777777" w:rsidR="00164269" w:rsidRDefault="0025022D">
      <w:pPr>
        <w:pStyle w:val="Heading1"/>
      </w:pPr>
      <w:r>
        <w:t>Executive Summary</w:t>
      </w:r>
    </w:p>
    <w:p w14:paraId="6A4A94C0" w14:textId="77777777" w:rsidR="00164269" w:rsidRDefault="0025022D">
      <w:r>
        <w:t>Dynamic Test Automation &amp; QA Leader with 17+ years of success in designing, implementing, and scaling automation strategies that accelerate delivery, enhance quality, and optimize testing efficiency. Recognized for building high-performing teams, modernizing QA practices, and aligning technology solutions with business goals. Certified ScrumMaster® with proven ability to cut cycle times by 40%, increase test coverage up to 90%, and deliver 30% faster releases without sacrificing quality.</w:t>
      </w:r>
    </w:p>
    <w:p w14:paraId="4A396EAE" w14:textId="77777777" w:rsidR="00164269" w:rsidRDefault="0025022D">
      <w:pPr>
        <w:pStyle w:val="Heading1"/>
      </w:pPr>
      <w:r>
        <w:t>Core Competencies &amp; Technical Skills</w:t>
      </w:r>
    </w:p>
    <w:p w14:paraId="1857D664" w14:textId="77777777" w:rsidR="00164269" w:rsidRDefault="0025022D">
      <w:r>
        <w:t>• Test Automation • Performance Testing • Test Strategy Development • QA Team Leadership • Defect Management • CI/CD • Agile &amp; Scrum • ROI Analysis &amp; Reporting</w:t>
      </w:r>
      <w:r>
        <w:br/>
        <w:t>• Languages: Java, SQL, JavaScript, NodeJS, Groovy, PowerShell</w:t>
      </w:r>
      <w:r>
        <w:br/>
        <w:t>• Tools: Selenium, JMeter, Postman, SoapUI, GitHub, GitLab, Jenkins, Docker, Kubernetes, Cloud Platforms</w:t>
      </w:r>
      <w:r>
        <w:br/>
        <w:t>• Frameworks &amp; Approaches: Selenium, Appium, Cucumber, LeanFT, JUnit, TestNG, ALM</w:t>
      </w:r>
      <w:r>
        <w:br/>
        <w:t>• Strengths: Automation frameworks (data-driven, keyword-driven), CI/CD pipelines, API, Mobile, Web Testing</w:t>
      </w:r>
    </w:p>
    <w:p w14:paraId="7CC8713F" w14:textId="77777777" w:rsidR="00164269" w:rsidRDefault="0025022D">
      <w:pPr>
        <w:pStyle w:val="Heading1"/>
      </w:pPr>
      <w:r>
        <w:t>Professional Experience</w:t>
      </w:r>
    </w:p>
    <w:p w14:paraId="30AD838F" w14:textId="77777777" w:rsidR="00164269" w:rsidRDefault="0025022D">
      <w:pPr>
        <w:pStyle w:val="Heading2"/>
      </w:pPr>
      <w:r>
        <w:t>AmeriHealth Caritas</w:t>
      </w:r>
    </w:p>
    <w:p w14:paraId="0B9CE097" w14:textId="77777777" w:rsidR="00164269" w:rsidRDefault="0025022D">
      <w:r>
        <w:t>Test Automation Manager | Aug 2014 – Present</w:t>
      </w:r>
    </w:p>
    <w:p w14:paraId="1C60B9F4" w14:textId="77777777" w:rsidR="00164269" w:rsidRDefault="0025022D">
      <w:r>
        <w:t>• Lead a team of 15+ QA engineers, developing automation frameworks that increased regression coverage by 65%.</w:t>
      </w:r>
      <w:r>
        <w:br/>
        <w:t>• Built an in-house automated test data setup tool reducing setup time by 70% and cutting third-party tool costs.</w:t>
      </w:r>
      <w:r>
        <w:br/>
        <w:t>• Integrated automation into CI/CD pipelines, accelerating releases by 30% while reducing defect leakage by 40%.</w:t>
      </w:r>
      <w:r>
        <w:br/>
        <w:t>• Increased test coverage from 65% to 90%, boosting early defect detection and overall product stability.</w:t>
      </w:r>
      <w:r>
        <w:br/>
        <w:t>• Cut testing cycle times by 40% through automation framework redesign and process optimization.</w:t>
      </w:r>
      <w:r>
        <w:br/>
        <w:t>• Led QA transformation initiatives that enabled 30% faster release delivery with</w:t>
      </w:r>
      <w:r>
        <w:t>out compromising quality.</w:t>
      </w:r>
      <w:r>
        <w:br/>
      </w:r>
      <w:r>
        <w:lastRenderedPageBreak/>
        <w:t>• Mentored and upskilled QA engineers, fostering a culture of collaboration, knowledge sharing, and continuous innovation.</w:t>
      </w:r>
      <w:r>
        <w:br/>
        <w:t xml:space="preserve">• Expertise across web, </w:t>
      </w:r>
      <w:proofErr w:type="gramStart"/>
      <w:r>
        <w:t>database</w:t>
      </w:r>
      <w:proofErr w:type="gramEnd"/>
      <w:r>
        <w:t>, API, and mobile test automation with hands-on use of Selenium, Appium, Cucumber, TestNG, and JUnit.</w:t>
      </w:r>
    </w:p>
    <w:p w14:paraId="45CA88DA" w14:textId="77777777" w:rsidR="00164269" w:rsidRDefault="0025022D">
      <w:pPr>
        <w:pStyle w:val="Heading1"/>
      </w:pPr>
      <w:r>
        <w:t>Earlier Experience</w:t>
      </w:r>
    </w:p>
    <w:p w14:paraId="05F0EA6A" w14:textId="77777777" w:rsidR="00164269" w:rsidRDefault="0025022D">
      <w:r>
        <w:t>Almac – NTT Data | QA Manager / Test Automation Lead | Dec 2012 – Aug 2014</w:t>
      </w:r>
      <w:r>
        <w:br/>
        <w:t>• Defined automation strategy and managed QA for pharmaceutical/clinical applications.</w:t>
      </w:r>
      <w:r>
        <w:br/>
        <w:t>• Coordinated offshore/onsite teams and delivered automation, backend SQL, compatibility, and security testing.</w:t>
      </w:r>
      <w:r>
        <w:br/>
      </w:r>
      <w:r>
        <w:br/>
        <w:t>iPipeline – NTT Data | Automation Lead | Jul 2012 – Nov 2012</w:t>
      </w:r>
      <w:r>
        <w:br/>
        <w:t>• Designed and developed automation scripts with Selenium/QTP, improving coverage and efficiency.</w:t>
      </w:r>
      <w:r>
        <w:br/>
      </w:r>
      <w:r>
        <w:br/>
        <w:t>SEI Investments – NTT Data | QA Lead | Mar 2008 – Aug 2012</w:t>
      </w:r>
      <w:r>
        <w:br/>
        <w:t>• Built QTP frameworks, executed automation, load, and performance testing.</w:t>
      </w:r>
      <w:r>
        <w:br/>
        <w:t>• Conducted regr</w:t>
      </w:r>
      <w:r>
        <w:t>ession, functional, and end-to-end testing ensuring quality in enterprise applications.</w:t>
      </w:r>
      <w:r>
        <w:br/>
      </w:r>
      <w:r>
        <w:br/>
        <w:t>Verizon | Production Support Engineer | Feb 2007 – Feb 2008</w:t>
      </w:r>
      <w:r>
        <w:br/>
        <w:t>• Supported QA environments, executed functional and performance testing, coordinated offshore resources.</w:t>
      </w:r>
    </w:p>
    <w:p w14:paraId="065DA879" w14:textId="77777777" w:rsidR="00164269" w:rsidRDefault="0025022D">
      <w:pPr>
        <w:pStyle w:val="Heading1"/>
      </w:pPr>
      <w:r>
        <w:t>Business Impact &amp; ROI Highlights</w:t>
      </w:r>
    </w:p>
    <w:p w14:paraId="5214D3C4" w14:textId="77777777" w:rsidR="00164269" w:rsidRDefault="0025022D">
      <w:r>
        <w:t>• Reduced infrastructure and licensing costs by 25% via containerization and optimized tool usage.</w:t>
      </w:r>
      <w:r>
        <w:br/>
        <w:t>• Accelerated release cycles by 40% with CI/CD integration and automation.</w:t>
      </w:r>
      <w:r>
        <w:br/>
        <w:t>• Lowered post-production defect costs by 30% through proactive QA and code review processes.</w:t>
      </w:r>
      <w:r>
        <w:br/>
        <w:t>• Improved team productivity and resource utilization via distributed team leadership and process standardization.</w:t>
      </w:r>
    </w:p>
    <w:p w14:paraId="040CEDAF" w14:textId="77777777" w:rsidR="00164269" w:rsidRDefault="0025022D">
      <w:pPr>
        <w:pStyle w:val="Heading1"/>
      </w:pPr>
      <w:r>
        <w:t>Education &amp; Certifications</w:t>
      </w:r>
    </w:p>
    <w:p w14:paraId="7F070021" w14:textId="4E10AF59" w:rsidR="00164269" w:rsidRDefault="00EF2364">
      <w:r>
        <w:t xml:space="preserve">• </w:t>
      </w:r>
      <w:r w:rsidR="007F559F">
        <w:t>Bachelor’s degree</w:t>
      </w:r>
      <w:r>
        <w:t xml:space="preserve"> – Purdue Global</w:t>
      </w:r>
      <w:r>
        <w:br/>
        <w:t>• High School – Kennett High School</w:t>
      </w:r>
      <w:r>
        <w:br/>
        <w:t>• Certified ScrumMaster® (CSM) – Scrum Alliance</w:t>
      </w:r>
      <w:r>
        <w:br/>
        <w:t>• Foundations for IT Education Micro-credential – Canvas Credentials (2025)</w:t>
      </w:r>
      <w:r>
        <w:br/>
        <w:t>• IT Fundamentals Micro-credential – Purdue Global (2023)</w:t>
      </w:r>
      <w:r>
        <w:br/>
      </w:r>
    </w:p>
    <w:p w14:paraId="4A9CDC9C" w14:textId="77777777" w:rsidR="00164269" w:rsidRDefault="0025022D">
      <w:pPr>
        <w:pStyle w:val="Heading1"/>
      </w:pPr>
      <w:r>
        <w:lastRenderedPageBreak/>
        <w:t>Honors &amp; Awards</w:t>
      </w:r>
    </w:p>
    <w:p w14:paraId="7EC838CA" w14:textId="77777777" w:rsidR="00164269" w:rsidRDefault="0025022D">
      <w:r>
        <w:t>• Certificate of Achievement – AmeriHealth Caritas (2018)</w:t>
      </w:r>
      <w:r>
        <w:br/>
        <w:t>• QA Lead Recognition – NTT Data (2014)</w:t>
      </w:r>
      <w:r>
        <w:br/>
        <w:t>• Employee Incentive Award – Almac Group (2014)</w:t>
      </w:r>
    </w:p>
    <w:sectPr w:rsidR="001642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692379">
    <w:abstractNumId w:val="8"/>
  </w:num>
  <w:num w:numId="2" w16cid:durableId="2083989759">
    <w:abstractNumId w:val="6"/>
  </w:num>
  <w:num w:numId="3" w16cid:durableId="627979279">
    <w:abstractNumId w:val="5"/>
  </w:num>
  <w:num w:numId="4" w16cid:durableId="787117535">
    <w:abstractNumId w:val="4"/>
  </w:num>
  <w:num w:numId="5" w16cid:durableId="125322050">
    <w:abstractNumId w:val="7"/>
  </w:num>
  <w:num w:numId="6" w16cid:durableId="1875731297">
    <w:abstractNumId w:val="3"/>
  </w:num>
  <w:num w:numId="7" w16cid:durableId="579481340">
    <w:abstractNumId w:val="2"/>
  </w:num>
  <w:num w:numId="8" w16cid:durableId="1240364590">
    <w:abstractNumId w:val="1"/>
  </w:num>
  <w:num w:numId="9" w16cid:durableId="153492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64D"/>
    <w:rsid w:val="0015074B"/>
    <w:rsid w:val="00164269"/>
    <w:rsid w:val="0025022D"/>
    <w:rsid w:val="0029639D"/>
    <w:rsid w:val="00326F90"/>
    <w:rsid w:val="005053C9"/>
    <w:rsid w:val="0068269A"/>
    <w:rsid w:val="007F559F"/>
    <w:rsid w:val="00902E4E"/>
    <w:rsid w:val="00AA1D8D"/>
    <w:rsid w:val="00B47730"/>
    <w:rsid w:val="00CB0664"/>
    <w:rsid w:val="00D6714F"/>
    <w:rsid w:val="00EF23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48E77"/>
  <w14:defaultImageDpi w14:val="300"/>
  <w15:docId w15:val="{2A395A05-62DB-463C-BAC7-E87FB17D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23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bhavyagonepud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Gonepudi</dc:creator>
  <cp:keywords/>
  <dc:description>generated by python-docx</dc:description>
  <cp:lastModifiedBy>Bhavya Gonepudi</cp:lastModifiedBy>
  <cp:revision>2</cp:revision>
  <dcterms:created xsi:type="dcterms:W3CDTF">2025-09-17T00:01:00Z</dcterms:created>
  <dcterms:modified xsi:type="dcterms:W3CDTF">2025-09-17T00:01:00Z</dcterms:modified>
  <cp:category/>
</cp:coreProperties>
</file>